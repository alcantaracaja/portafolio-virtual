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DESARROLLO</w:t>
        <w:br/>
        <w:t>ACTIVIDAD N.° 03</w:t>
        <w:br/>
        <w:t>IMPLEMENTACIÓN DE PROGRAMAS UTILIZANDO EL LENGUAJE JAVA</w:t>
      </w:r>
    </w:p>
    <w:p>
      <w:r>
        <w:rPr>
          <w:b/>
        </w:rPr>
        <w:t xml:space="preserve">Curso: </w:t>
      </w:r>
      <w:r>
        <w:t>Programación</w:t>
        <w:br/>
      </w:r>
      <w:r>
        <w:rPr>
          <w:b/>
        </w:rPr>
        <w:t xml:space="preserve">Docente: </w:t>
      </w:r>
      <w:r>
        <w:t>Ing. Raúl Fernández Bejarano</w:t>
        <w:br/>
      </w:r>
    </w:p>
    <w:p>
      <w:pPr>
        <w:pStyle w:val="Heading1"/>
      </w:pPr>
      <w:r>
        <w:t>Introducción</w:t>
      </w:r>
    </w:p>
    <w:p>
      <w:r>
        <w:t>El presente manual explica el desarrollo de los proyectos de la Actividad N.° 03 utilizando Java y métodos.</w:t>
      </w:r>
    </w:p>
    <w:p>
      <w:pPr>
        <w:pStyle w:val="Heading1"/>
      </w:pPr>
      <w:r>
        <w:t>Objetivos</w:t>
      </w:r>
    </w:p>
    <w:p>
      <w:r>
        <w:t>- Desarrollar programas en Java.</w:t>
        <w:br/>
        <w:t>- Aplicar métodos.</w:t>
        <w:br/>
        <w:t>- Resolver problemas mediante algoritmos.</w:t>
      </w:r>
    </w:p>
    <w:p>
      <w:pPr>
        <w:pStyle w:val="Heading1"/>
      </w:pPr>
      <w:r>
        <w:t>Creación del proyecto en Apache NetBeans</w:t>
      </w:r>
    </w:p>
    <w:p>
      <w:pPr>
        <w:pStyle w:val="Heading2"/>
      </w:pPr>
      <w:r>
        <w:t>Paso 1</w:t>
      </w:r>
    </w:p>
    <w:p>
      <w:r>
        <w:t>Abrir Apache NetBeans.</w:t>
      </w:r>
    </w:p>
    <w:p>
      <w:pPr>
        <w:pStyle w:val="Heading2"/>
      </w:pPr>
      <w:r>
        <w:t>Paso 2</w:t>
      </w:r>
    </w:p>
    <w:p>
      <w:r>
        <w:t>Seleccionar File &gt; New Project.</w:t>
      </w:r>
    </w:p>
    <w:p>
      <w:pPr>
        <w:pStyle w:val="Heading2"/>
      </w:pPr>
      <w:r>
        <w:t>Paso 3</w:t>
      </w:r>
    </w:p>
    <w:p>
      <w:r>
        <w:t>Elegir Java with Maven &gt; Java Application.</w:t>
      </w:r>
    </w:p>
    <w:p>
      <w:pPr>
        <w:pStyle w:val="Heading2"/>
      </w:pPr>
      <w:r>
        <w:t>Paso 4</w:t>
      </w:r>
    </w:p>
    <w:p>
      <w:r>
        <w:t>Asignar el nombre Actividad03 y pulsar Finish.</w:t>
      </w:r>
    </w:p>
    <w:p>
      <w:pPr>
        <w:pStyle w:val="Heading2"/>
      </w:pPr>
      <w:r>
        <w:t>Paso 5</w:t>
      </w:r>
    </w:p>
    <w:p>
      <w:r>
        <w:t>Crear el paquete 'actividad03'.</w:t>
      </w:r>
    </w:p>
    <w:p>
      <w:pPr>
        <w:pStyle w:val="Heading2"/>
      </w:pPr>
      <w:r>
        <w:t>Paso 6</w:t>
      </w:r>
    </w:p>
    <w:p>
      <w:r>
        <w:t>Crear las clases proyecto01.java hasta proyecto06.java.</w:t>
      </w:r>
    </w:p>
    <w:p>
      <w:pPr>
        <w:pStyle w:val="Heading1"/>
      </w:pPr>
      <w:r>
        <w:t>Proyecto 01</w:t>
      </w:r>
    </w:p>
    <w:p>
      <w:r>
        <w:t>Descuento del 11% y 2 caramelos por unidad.</w:t>
      </w:r>
    </w:p>
    <w:p>
      <w:pPr>
        <w:pStyle w:val="Heading2"/>
      </w:pPr>
      <w:r>
        <w:t>Estructura sugerida</w:t>
      </w:r>
    </w:p>
    <w:p>
      <w:r>
        <w:t>• Enunciado</w:t>
        <w:br/>
        <w:t>• Objetivo</w:t>
        <w:br/>
        <w:t>• Datos de entrada</w:t>
        <w:br/>
        <w:t>• Fórmulas</w:t>
        <w:br/>
        <w:t>• Algoritmo</w:t>
        <w:br/>
        <w:t>• Código Java</w:t>
        <w:br/>
        <w:t>• Explicación</w:t>
        <w:br/>
        <w:t>• Ejemplo de ejecución</w:t>
        <w:br/>
        <w:t>• Conclusión</w:t>
      </w:r>
    </w:p>
    <w:p>
      <w:pPr>
        <w:pStyle w:val="Heading1"/>
      </w:pPr>
      <w:r>
        <w:t>Proyecto 02</w:t>
      </w:r>
    </w:p>
    <w:p>
      <w:r>
        <w:t>Descuento 10% + 10%.</w:t>
      </w:r>
    </w:p>
    <w:p>
      <w:pPr>
        <w:pStyle w:val="Heading2"/>
      </w:pPr>
      <w:r>
        <w:t>Estructura sugerida</w:t>
      </w:r>
    </w:p>
    <w:p>
      <w:r>
        <w:t>• Enunciado</w:t>
        <w:br/>
        <w:t>• Objetivo</w:t>
        <w:br/>
        <w:t>• Datos de entrada</w:t>
        <w:br/>
        <w:t>• Fórmulas</w:t>
        <w:br/>
        <w:t>• Algoritmo</w:t>
        <w:br/>
        <w:t>• Código Java</w:t>
        <w:br/>
        <w:t>• Explicación</w:t>
        <w:br/>
        <w:t>• Ejemplo de ejecución</w:t>
        <w:br/>
        <w:t>• Conclusión</w:t>
      </w:r>
    </w:p>
    <w:p>
      <w:pPr>
        <w:pStyle w:val="Heading1"/>
      </w:pPr>
      <w:r>
        <w:t>Proyecto 03</w:t>
      </w:r>
    </w:p>
    <w:p>
      <w:r>
        <w:t>Cálculo de sueldo con bonificación y descuento.</w:t>
      </w:r>
    </w:p>
    <w:p>
      <w:pPr>
        <w:pStyle w:val="Heading2"/>
      </w:pPr>
      <w:r>
        <w:t>Estructura sugerida</w:t>
      </w:r>
    </w:p>
    <w:p>
      <w:r>
        <w:t>• Enunciado</w:t>
        <w:br/>
        <w:t>• Objetivo</w:t>
        <w:br/>
        <w:t>• Datos de entrada</w:t>
        <w:br/>
        <w:t>• Fórmulas</w:t>
        <w:br/>
        <w:t>• Algoritmo</w:t>
        <w:br/>
        <w:t>• Código Java</w:t>
        <w:br/>
        <w:t>• Explicación</w:t>
        <w:br/>
        <w:t>• Ejemplo de ejecución</w:t>
        <w:br/>
        <w:t>• Conclusión</w:t>
      </w:r>
    </w:p>
    <w:p>
      <w:pPr>
        <w:pStyle w:val="Heading1"/>
      </w:pPr>
      <w:r>
        <w:t>Proyecto 04</w:t>
      </w:r>
    </w:p>
    <w:p>
      <w:r>
        <w:t>Descuento del 7% y chocolates.</w:t>
      </w:r>
    </w:p>
    <w:p>
      <w:pPr>
        <w:pStyle w:val="Heading2"/>
      </w:pPr>
      <w:r>
        <w:t>Estructura sugerida</w:t>
      </w:r>
    </w:p>
    <w:p>
      <w:r>
        <w:t>• Enunciado</w:t>
        <w:br/>
        <w:t>• Objetivo</w:t>
        <w:br/>
        <w:t>• Datos de entrada</w:t>
        <w:br/>
        <w:t>• Fórmulas</w:t>
        <w:br/>
        <w:t>• Algoritmo</w:t>
        <w:br/>
        <w:t>• Código Java</w:t>
        <w:br/>
        <w:t>• Explicación</w:t>
        <w:br/>
        <w:t>• Ejemplo de ejecución</w:t>
        <w:br/>
        <w:t>• Conclusión</w:t>
      </w:r>
    </w:p>
    <w:p>
      <w:pPr>
        <w:pStyle w:val="Heading1"/>
      </w:pPr>
      <w:r>
        <w:t>Proyecto 05</w:t>
      </w:r>
    </w:p>
    <w:p>
      <w:r>
        <w:t>Sueldo de vendedor con comisión.</w:t>
      </w:r>
    </w:p>
    <w:p>
      <w:pPr>
        <w:pStyle w:val="Heading2"/>
      </w:pPr>
      <w:r>
        <w:t>Estructura sugerida</w:t>
      </w:r>
    </w:p>
    <w:p>
      <w:r>
        <w:t>• Enunciado</w:t>
        <w:br/>
        <w:t>• Objetivo</w:t>
        <w:br/>
        <w:t>• Datos de entrada</w:t>
        <w:br/>
        <w:t>• Fórmulas</w:t>
        <w:br/>
        <w:t>• Algoritmo</w:t>
        <w:br/>
        <w:t>• Código Java</w:t>
        <w:br/>
        <w:t>• Explicación</w:t>
        <w:br/>
        <w:t>• Ejemplo de ejecución</w:t>
        <w:br/>
        <w:t>• Conclusión</w:t>
      </w:r>
    </w:p>
    <w:p>
      <w:pPr>
        <w:pStyle w:val="Heading1"/>
      </w:pPr>
      <w:r>
        <w:t>Proyecto 06</w:t>
      </w:r>
    </w:p>
    <w:p>
      <w:r>
        <w:t>Sueldo con descuentos ESSALUD y AFP.</w:t>
      </w:r>
    </w:p>
    <w:p>
      <w:pPr>
        <w:pStyle w:val="Heading2"/>
      </w:pPr>
      <w:r>
        <w:t>Estructura sugerida</w:t>
      </w:r>
    </w:p>
    <w:p>
      <w:r>
        <w:t>• Enunciado</w:t>
        <w:br/>
        <w:t>• Objetivo</w:t>
        <w:br/>
        <w:t>• Datos de entrada</w:t>
        <w:br/>
        <w:t>• Fórmulas</w:t>
        <w:br/>
        <w:t>• Algoritmo</w:t>
        <w:br/>
        <w:t>• Código Java</w:t>
        <w:br/>
        <w:t>• Explicación</w:t>
        <w:br/>
        <w:t>• Ejemplo de ejecución</w:t>
        <w:br/>
        <w:t>• Conclusión</w:t>
      </w:r>
    </w:p>
    <w:p>
      <w:pPr>
        <w:pStyle w:val="Heading1"/>
      </w:pPr>
      <w:r>
        <w:t>Conclusiones</w:t>
      </w:r>
    </w:p>
    <w:p>
      <w:r>
        <w:t>La actividad permite reforzar el uso de variables, operaciones y métodos en Java.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